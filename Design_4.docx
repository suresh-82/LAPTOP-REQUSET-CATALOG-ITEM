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3CD3ACF8" w:rsidP="2C88544C" w:rsidRDefault="3CD3ACF8" w14:paraId="27ACF6BB" w14:textId="1D9A5957">
      <w:pPr>
        <w:pStyle w:val="Normal"/>
        <w:jc w:val="center"/>
        <w:rPr>
          <w:b w:val="1"/>
          <w:bCs w:val="1"/>
          <w:color w:val="17365D" w:themeColor="text2" w:themeTint="FF" w:themeShade="BF"/>
          <w:sz w:val="48"/>
          <w:szCs w:val="48"/>
          <w:highlight w:val="lightGray"/>
        </w:rPr>
      </w:pPr>
      <w:r w:rsidRPr="2C88544C" w:rsidR="3CD3ACF8">
        <w:rPr>
          <w:b w:val="1"/>
          <w:bCs w:val="1"/>
          <w:color w:val="17365D" w:themeColor="text2" w:themeTint="FF" w:themeShade="BF"/>
          <w:sz w:val="48"/>
          <w:szCs w:val="48"/>
          <w:highlight w:val="lightGray"/>
        </w:rPr>
        <w:t>System Design</w:t>
      </w:r>
    </w:p>
    <w:p w:rsidR="2C88544C" w:rsidP="2C88544C" w:rsidRDefault="2C88544C" w14:paraId="0067400C" w14:textId="1E2510F6">
      <w:pPr>
        <w:pStyle w:val="Heading2"/>
      </w:pPr>
    </w:p>
    <w:p xmlns:wp14="http://schemas.microsoft.com/office/word/2010/wordml" w:rsidP="2C88544C" w14:paraId="6219E091" wp14:textId="77777777">
      <w:pPr>
        <w:pStyle w:val="Heading3"/>
        <w:rPr>
          <w:sz w:val="32"/>
          <w:szCs w:val="32"/>
        </w:rPr>
      </w:pPr>
      <w:r w:rsidRPr="2C88544C" w:rsidR="2C88544C">
        <w:rPr>
          <w:sz w:val="32"/>
          <w:szCs w:val="32"/>
        </w:rPr>
        <w:t>System Architecture Design</w:t>
      </w:r>
    </w:p>
    <w:p xmlns:wp14="http://schemas.microsoft.com/office/word/2010/wordml" w14:paraId="77232480" wp14:textId="77777777">
      <w:r w:rsidR="2C88544C">
        <w:rPr/>
        <w:t>Users interact with the system through the ServiceNow interface.</w:t>
      </w:r>
    </w:p>
    <w:p w:rsidR="39809420" w:rsidP="2C88544C" w:rsidRDefault="39809420" w14:paraId="18657992" w14:textId="7276A5A1">
      <w:pPr>
        <w:pStyle w:val="Normal"/>
        <w:jc w:val="left"/>
      </w:pPr>
      <w:r w:rsidR="39809420">
        <w:drawing>
          <wp:inline wp14:editId="3485D34C" wp14:anchorId="609B7CF5">
            <wp:extent cx="5686863" cy="3309420"/>
            <wp:effectExtent l="0" t="0" r="0" b="0"/>
            <wp:docPr id="1392884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884759" name="Picture 1392884759"/>
                    <pic:cNvPicPr/>
                  </pic:nvPicPr>
                  <pic:blipFill>
                    <a:blip xmlns:r="http://schemas.openxmlformats.org/officeDocument/2006/relationships" r:embed="rId1844700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6863" cy="33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768DC73" wp14:textId="77777777">
      <w:r>
        <w:t>Application logic is implemented using configurations.</w:t>
      </w:r>
    </w:p>
    <w:p w:rsidR="2C88544C" w:rsidRDefault="2C88544C" w14:paraId="551CCB3D" w14:textId="1533BF3A">
      <w:r w:rsidR="2C88544C">
        <w:rPr/>
        <w:t>Data is stored in custom tables.</w:t>
      </w:r>
    </w:p>
    <w:p w:rsidR="2C88544C" w:rsidRDefault="2C88544C" w14:paraId="42F07E34" w14:textId="39B41F48"/>
    <w:p xmlns:wp14="http://schemas.microsoft.com/office/word/2010/wordml" w:rsidP="2C88544C" w14:paraId="0863E0C3" wp14:textId="77777777">
      <w:pPr>
        <w:pStyle w:val="Heading3"/>
        <w:rPr>
          <w:sz w:val="32"/>
          <w:szCs w:val="32"/>
        </w:rPr>
      </w:pPr>
      <w:r w:rsidRPr="2C88544C" w:rsidR="2C88544C">
        <w:rPr>
          <w:sz w:val="32"/>
          <w:szCs w:val="32"/>
        </w:rPr>
        <w:t>Database Design</w:t>
      </w:r>
    </w:p>
    <w:p xmlns:wp14="http://schemas.microsoft.com/office/word/2010/wordml" w14:paraId="59FE905A" wp14:textId="77777777">
      <w:r>
        <w:t>Project Table is created to store task information.</w:t>
      </w:r>
    </w:p>
    <w:p xmlns:wp14="http://schemas.microsoft.com/office/word/2010/wordml" w14:paraId="51F16CB9" wp14:textId="77777777">
      <w:r w:rsidR="2C88544C">
        <w:rPr/>
        <w:t>Fields include Task Name, Assigned To, Group, Due Date, Status, and Comments.</w:t>
      </w:r>
    </w:p>
    <w:p w:rsidR="17EC1832" w:rsidP="2C88544C" w:rsidRDefault="17EC1832" w14:paraId="3F436D03" w14:textId="2C259C72">
      <w:pPr>
        <w:pStyle w:val="Normal"/>
      </w:pPr>
      <w:r w:rsidR="17EC1832">
        <w:drawing>
          <wp:inline wp14:editId="4FF45ED6" wp14:anchorId="68DBDB63">
            <wp:extent cx="5591659" cy="3260802"/>
            <wp:effectExtent l="0" t="0" r="0" b="0"/>
            <wp:docPr id="76575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75900" name="Picture 76575900"/>
                    <pic:cNvPicPr/>
                  </pic:nvPicPr>
                  <pic:blipFill>
                    <a:blip xmlns:r="http://schemas.openxmlformats.org/officeDocument/2006/relationships" r:embed="rId380176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659" cy="32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88544C" w14:paraId="014394C6" wp14:textId="77777777">
      <w:pPr>
        <w:pStyle w:val="Heading3"/>
        <w:rPr>
          <w:sz w:val="36"/>
          <w:szCs w:val="36"/>
        </w:rPr>
      </w:pPr>
      <w:r w:rsidRPr="2C88544C" w:rsidR="2C88544C">
        <w:rPr>
          <w:sz w:val="36"/>
          <w:szCs w:val="36"/>
        </w:rPr>
        <w:t>Security Design</w:t>
      </w:r>
    </w:p>
    <w:p xmlns:wp14="http://schemas.microsoft.com/office/word/2010/wordml" w14:paraId="57D6AA1A" wp14:textId="77777777">
      <w:r>
        <w:t>Roles are created to control access.</w:t>
      </w:r>
    </w:p>
    <w:p xmlns:wp14="http://schemas.microsoft.com/office/word/2010/wordml" w14:paraId="68959004" wp14:textId="77777777">
      <w:r>
        <w:t>Application menu visibility is restricted based on roles.</w:t>
      </w:r>
    </w:p>
    <w:p xmlns:wp14="http://schemas.microsoft.com/office/word/2010/wordml" w:rsidP="2C88544C" w14:paraId="46CE13A4" wp14:textId="77777777">
      <w:pPr>
        <w:pStyle w:val="Heading3"/>
        <w:rPr>
          <w:sz w:val="36"/>
          <w:szCs w:val="36"/>
        </w:rPr>
      </w:pPr>
      <w:r w:rsidRPr="2C88544C" w:rsidR="2C88544C">
        <w:rPr>
          <w:sz w:val="36"/>
          <w:szCs w:val="36"/>
        </w:rPr>
        <w:t>Process Design</w:t>
      </w:r>
    </w:p>
    <w:p xmlns:wp14="http://schemas.microsoft.com/office/word/2010/wordml" w14:paraId="0F526D57" wp14:textId="77777777">
      <w:r>
        <w:t>Flow Designer is used to automate task assignment.</w:t>
      </w:r>
    </w:p>
    <w:p xmlns:wp14="http://schemas.microsoft.com/office/word/2010/wordml" w14:paraId="4639C3B6" wp14:textId="77777777">
      <w:r>
        <w:t>Group-based assignment ensures workload distribution.</w:t>
      </w:r>
    </w:p>
    <w:p xmlns:wp14="http://schemas.microsoft.com/office/word/2010/wordml" w:rsidP="2C88544C" w14:paraId="071E4E01" wp14:textId="77777777">
      <w:pPr>
        <w:pStyle w:val="Heading3"/>
        <w:rPr>
          <w:sz w:val="36"/>
          <w:szCs w:val="36"/>
        </w:rPr>
      </w:pPr>
      <w:r w:rsidRPr="2C88544C" w:rsidR="2C88544C">
        <w:rPr>
          <w:sz w:val="36"/>
          <w:szCs w:val="36"/>
        </w:rPr>
        <w:t>References</w:t>
      </w:r>
    </w:p>
    <w:p xmlns:wp14="http://schemas.microsoft.com/office/word/2010/wordml" w14:paraId="68C62AA5" wp14:textId="77777777">
      <w:hyperlink r:id="R02dcd87889fc4593">
        <w:r w:rsidRPr="2C88544C" w:rsidR="2C88544C">
          <w:rPr>
            <w:rStyle w:val="Hyperlink"/>
          </w:rPr>
          <w:t>https://developer.servicenow.com</w:t>
        </w:r>
      </w:hyperlink>
    </w:p>
    <w:p xmlns:wp14="http://schemas.microsoft.com/office/word/2010/wordml" w14:paraId="417E3D0A" wp14:textId="77777777">
      <w:hyperlink r:id="R9146022977794f1a">
        <w:r w:rsidRPr="2C88544C" w:rsidR="2C88544C">
          <w:rPr>
            <w:rStyle w:val="Hyperlink"/>
          </w:rPr>
          <w:t>https://docs.servicenow.com</w:t>
        </w:r>
      </w:hyperlink>
    </w:p>
    <w:p xmlns:wp14="http://schemas.microsoft.com/office/word/2010/wordml" w14:paraId="756D4FE0" wp14:textId="715A2395">
      <w:hyperlink r:id="R27e830470b0a4c73">
        <w:r w:rsidRPr="2C88544C" w:rsidR="2C88544C">
          <w:rPr>
            <w:rStyle w:val="Hyperlink"/>
          </w:rPr>
          <w:t>https://community.servicenow.com</w:t>
        </w:r>
      </w:hyperlink>
    </w:p>
    <w:p w:rsidR="3A505024" w:rsidRDefault="3A505024" w14:paraId="01371547" w14:textId="1D66375C">
      <w:hyperlink r:id="R3697381397884ead">
        <w:r w:rsidRPr="2C88544C" w:rsidR="3A505024">
          <w:rPr>
            <w:rStyle w:val="Hyperlink"/>
          </w:rPr>
          <w:t xml:space="preserve">References </w:t>
        </w:r>
      </w:hyperlink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7B732"/>
    <w:rsid w:val="0267B732"/>
    <w:rsid w:val="087BFD96"/>
    <w:rsid w:val="09303614"/>
    <w:rsid w:val="0D6DFA95"/>
    <w:rsid w:val="17EC1832"/>
    <w:rsid w:val="2C88544C"/>
    <w:rsid w:val="301230AB"/>
    <w:rsid w:val="301230AB"/>
    <w:rsid w:val="39809420"/>
    <w:rsid w:val="3A505024"/>
    <w:rsid w:val="3B6EA66F"/>
    <w:rsid w:val="3CD3ACF8"/>
    <w:rsid w:val="4E4D9245"/>
    <w:rsid w:val="4F8096F5"/>
    <w:rsid w:val="5F8377B5"/>
    <w:rsid w:val="67643A89"/>
    <w:rsid w:val="69F31C75"/>
    <w:rsid w:val="69F31C75"/>
    <w:rsid w:val="7813C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E2A7A80-87B2-49AD-B482-6727D4FA75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C88544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844700589" /><Relationship Type="http://schemas.openxmlformats.org/officeDocument/2006/relationships/image" Target="/media/image2.png" Id="rId380176168" /><Relationship Type="http://schemas.openxmlformats.org/officeDocument/2006/relationships/hyperlink" Target="https://developer.servicenow.com" TargetMode="External" Id="R02dcd87889fc4593" /><Relationship Type="http://schemas.openxmlformats.org/officeDocument/2006/relationships/hyperlink" Target="https://docs.servicenow.com" TargetMode="External" Id="R9146022977794f1a" /><Relationship Type="http://schemas.openxmlformats.org/officeDocument/2006/relationships/hyperlink" Target="https://community.servicenow.com" TargetMode="External" Id="R27e830470b0a4c73" /><Relationship Type="http://schemas.openxmlformats.org/officeDocument/2006/relationships/hyperlink" Target="https://nowlearning.servicenow.com" TargetMode="External" Id="R3697381397884e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Rishu Pandey</lastModifiedBy>
  <revision>2</revision>
  <dcterms:created xsi:type="dcterms:W3CDTF">2013-12-23T23:15:00.0000000Z</dcterms:created>
  <dcterms:modified xsi:type="dcterms:W3CDTF">2026-02-17T10:17:01.7468436Z</dcterms:modified>
  <category/>
</coreProperties>
</file>