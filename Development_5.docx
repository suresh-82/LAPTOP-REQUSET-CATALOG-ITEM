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766333ED" w:rsidP="636C6811" w:rsidRDefault="766333ED" w14:paraId="17017EC9" w14:textId="54C825D2">
      <w:pPr>
        <w:pStyle w:val="Heading2"/>
        <w:jc w:val="center"/>
        <w:rPr>
          <w:sz w:val="48"/>
          <w:szCs w:val="48"/>
          <w:highlight w:val="lightGray"/>
        </w:rPr>
      </w:pPr>
      <w:r w:rsidRPr="636C6811" w:rsidR="766333ED">
        <w:rPr>
          <w:sz w:val="48"/>
          <w:szCs w:val="48"/>
          <w:highlight w:val="yellow"/>
        </w:rPr>
        <w:t>Development</w:t>
      </w:r>
    </w:p>
    <w:p w:rsidR="636C6811" w:rsidP="636C6811" w:rsidRDefault="636C6811" w14:paraId="192E6FC4" w14:textId="4D5920DA">
      <w:pPr>
        <w:pStyle w:val="Normal"/>
        <w:rPr>
          <w:highlight w:val="yellow"/>
        </w:rPr>
      </w:pPr>
    </w:p>
    <w:p w:rsidR="636C6811" w:rsidP="636C6811" w:rsidRDefault="636C6811" w14:paraId="30F8C285" w14:textId="5D44D86E">
      <w:pPr>
        <w:pStyle w:val="Normal"/>
        <w:rPr>
          <w:highlight w:val="yellow"/>
        </w:rPr>
      </w:pPr>
    </w:p>
    <w:p xmlns:wp14="http://schemas.microsoft.com/office/word/2010/wordml" w:rsidP="636C6811" w14:paraId="5227B11C" wp14:textId="77777777">
      <w:pPr>
        <w:pStyle w:val="Heading3"/>
        <w:rPr>
          <w:sz w:val="32"/>
          <w:szCs w:val="32"/>
        </w:rPr>
      </w:pPr>
      <w:r w:rsidRPr="636C6811" w:rsidR="636C6811">
        <w:rPr>
          <w:sz w:val="32"/>
          <w:szCs w:val="32"/>
        </w:rPr>
        <w:t>Configuration Activities</w:t>
      </w:r>
    </w:p>
    <w:p xmlns:wp14="http://schemas.microsoft.com/office/word/2010/wordml" w14:paraId="7347D88C" wp14:textId="77777777">
      <w:r>
        <w:t>Creation of users Alice and Bob.</w:t>
      </w:r>
    </w:p>
    <w:p xmlns:wp14="http://schemas.microsoft.com/office/word/2010/wordml" w14:paraId="56D820B8" wp14:textId="77777777">
      <w:r w:rsidR="636C6811">
        <w:rPr/>
        <w:t>Creation of Project Manager and Team Member roles.</w:t>
      </w:r>
    </w:p>
    <w:p w:rsidR="433D9F9F" w:rsidP="636C6811" w:rsidRDefault="433D9F9F" w14:paraId="5E9D64EB" w14:textId="62C5443C">
      <w:pPr>
        <w:pStyle w:val="Normal"/>
      </w:pPr>
      <w:r w:rsidR="433D9F9F">
        <w:drawing>
          <wp:inline wp14:editId="57BFC02B" wp14:anchorId="5063FFBF">
            <wp:extent cx="5782177" cy="3212721"/>
            <wp:effectExtent l="0" t="0" r="0" b="0"/>
            <wp:docPr id="195733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33112" name="Picture 195733112"/>
                    <pic:cNvPicPr/>
                  </pic:nvPicPr>
                  <pic:blipFill>
                    <a:blip xmlns:r="http://schemas.openxmlformats.org/officeDocument/2006/relationships" r:embed="rId1978239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2177" cy="321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7D694AA" wp14:textId="77777777">
      <w:r>
        <w:t>Creation of Project Team group.</w:t>
      </w:r>
    </w:p>
    <w:p xmlns:wp14="http://schemas.microsoft.com/office/word/2010/wordml" w14:paraId="5482EF12" wp14:textId="77777777">
      <w:r>
        <w:t>Assignment of users to the group.</w:t>
      </w:r>
    </w:p>
    <w:p xmlns:wp14="http://schemas.microsoft.com/office/word/2010/wordml" w:rsidP="636C6811" w14:paraId="6BBB229F" wp14:textId="77777777">
      <w:pPr>
        <w:pStyle w:val="Heading3"/>
        <w:rPr>
          <w:sz w:val="32"/>
          <w:szCs w:val="32"/>
        </w:rPr>
      </w:pPr>
      <w:r w:rsidRPr="636C6811" w:rsidR="636C6811">
        <w:rPr>
          <w:sz w:val="32"/>
          <w:szCs w:val="32"/>
        </w:rPr>
        <w:t>Application Development</w:t>
      </w:r>
    </w:p>
    <w:p xmlns:wp14="http://schemas.microsoft.com/office/word/2010/wordml" w14:paraId="09D048D1" wp14:textId="77777777">
      <w:r>
        <w:t>Custom Project Table created under System Definition.</w:t>
      </w:r>
    </w:p>
    <w:p xmlns:wp14="http://schemas.microsoft.com/office/word/2010/wordml" w14:paraId="1ED92447" wp14:textId="77777777">
      <w:r>
        <w:t>Application menu and module configured.</w:t>
      </w:r>
    </w:p>
    <w:p xmlns:wp14="http://schemas.microsoft.com/office/word/2010/wordml" w14:paraId="77836112" wp14:textId="77777777">
      <w:r w:rsidR="636C6811">
        <w:rPr/>
        <w:t>Access provided based on roles.</w:t>
      </w:r>
    </w:p>
    <w:p w:rsidR="1D5109AD" w:rsidP="636C6811" w:rsidRDefault="1D5109AD" w14:paraId="4D332E35" w14:textId="4C314230">
      <w:pPr>
        <w:pStyle w:val="Normal"/>
        <w:jc w:val="center"/>
      </w:pPr>
      <w:r w:rsidR="1D5109AD">
        <w:drawing>
          <wp:inline wp14:editId="4546D40E" wp14:anchorId="06B34244">
            <wp:extent cx="5565465" cy="3199183"/>
            <wp:effectExtent l="0" t="0" r="0" b="0"/>
            <wp:docPr id="1917312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7312298" name="Picture 1917312298"/>
                    <pic:cNvPicPr/>
                  </pic:nvPicPr>
                  <pic:blipFill>
                    <a:blip xmlns:r="http://schemas.openxmlformats.org/officeDocument/2006/relationships" r:embed="rId1921820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5465" cy="319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6C6811" w14:paraId="34632D23" wp14:textId="77777777">
      <w:pPr>
        <w:pStyle w:val="Heading3"/>
        <w:rPr>
          <w:sz w:val="32"/>
          <w:szCs w:val="32"/>
        </w:rPr>
      </w:pPr>
      <w:r w:rsidRPr="636C6811" w:rsidR="636C6811">
        <w:rPr>
          <w:sz w:val="32"/>
          <w:szCs w:val="32"/>
        </w:rPr>
        <w:t>Workflow Development</w:t>
      </w:r>
    </w:p>
    <w:p xmlns:wp14="http://schemas.microsoft.com/office/word/2010/wordml" w14:paraId="1918EE4A" wp14:textId="77777777">
      <w:r>
        <w:t>Flow created using Flow Designer.</w:t>
      </w:r>
    </w:p>
    <w:p xmlns:wp14="http://schemas.microsoft.com/office/word/2010/wordml" w14:paraId="08282DBB" wp14:textId="77777777">
      <w:r>
        <w:t>Trigger configured to run when a new task is created.</w:t>
      </w:r>
    </w:p>
    <w:p xmlns:wp14="http://schemas.microsoft.com/office/word/2010/wordml" w14:paraId="6EB226D8" wp14:textId="77777777">
      <w:r w:rsidR="636C6811">
        <w:rPr/>
        <w:t>Task automatically assigned to the project team group.</w:t>
      </w:r>
    </w:p>
    <w:p w:rsidR="7BA75F4D" w:rsidP="636C6811" w:rsidRDefault="7BA75F4D" w14:paraId="4D458968" w14:textId="0D68CF52">
      <w:pPr>
        <w:pStyle w:val="Normal"/>
      </w:pPr>
      <w:r w:rsidR="7BA75F4D">
        <w:drawing>
          <wp:inline wp14:editId="455AADD7" wp14:anchorId="7594DCAF">
            <wp:extent cx="5243014" cy="4084674"/>
            <wp:effectExtent l="0" t="0" r="0" b="0"/>
            <wp:docPr id="1872181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181354" name="Picture 1872181354"/>
                    <pic:cNvPicPr/>
                  </pic:nvPicPr>
                  <pic:blipFill>
                    <a:blip xmlns:r="http://schemas.openxmlformats.org/officeDocument/2006/relationships" r:embed="rId26695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6C6811" w14:paraId="071E4E01" wp14:textId="77777777">
      <w:pPr>
        <w:pStyle w:val="Heading3"/>
        <w:rPr>
          <w:sz w:val="32"/>
          <w:szCs w:val="32"/>
        </w:rPr>
      </w:pPr>
      <w:r w:rsidRPr="636C6811" w:rsidR="636C6811">
        <w:rPr>
          <w:sz w:val="32"/>
          <w:szCs w:val="32"/>
        </w:rPr>
        <w:t>References</w:t>
      </w:r>
    </w:p>
    <w:p xmlns:wp14="http://schemas.microsoft.com/office/word/2010/wordml" w14:paraId="68C62AA5" wp14:textId="77777777">
      <w:r>
        <w:t>https://developer.servicenow.com</w:t>
      </w:r>
    </w:p>
    <w:p xmlns:wp14="http://schemas.microsoft.com/office/word/2010/wordml" w14:paraId="417E3D0A" wp14:textId="77777777">
      <w:r>
        <w:t>https://docs.servicenow.com</w:t>
      </w:r>
    </w:p>
    <w:p xmlns:wp14="http://schemas.microsoft.com/office/word/2010/wordml" w14:paraId="5925C8D1" wp14:textId="77777777">
      <w:r>
        <w:t>https://community.servicenow.com</w:t>
      </w:r>
    </w:p>
    <w:p xmlns:wp14="http://schemas.microsoft.com/office/word/2010/wordml" w14:paraId="756D4FE0" wp14:textId="77777777">
      <w:r>
        <w:t>https://nowlearning.servicenow.com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DB4D0D"/>
    <w:rsid w:val="0E1FC56D"/>
    <w:rsid w:val="12C87002"/>
    <w:rsid w:val="12C87002"/>
    <w:rsid w:val="1D5109AD"/>
    <w:rsid w:val="1F75A188"/>
    <w:rsid w:val="1F91F941"/>
    <w:rsid w:val="3586D64C"/>
    <w:rsid w:val="3B331103"/>
    <w:rsid w:val="3FA34BD9"/>
    <w:rsid w:val="433D9F9F"/>
    <w:rsid w:val="4C48E1E0"/>
    <w:rsid w:val="5201C198"/>
    <w:rsid w:val="5201C198"/>
    <w:rsid w:val="636C6811"/>
    <w:rsid w:val="702D1781"/>
    <w:rsid w:val="714EDB25"/>
    <w:rsid w:val="73BBF9B8"/>
    <w:rsid w:val="73BBF9B8"/>
    <w:rsid w:val="766333ED"/>
    <w:rsid w:val="7BA7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89D1CC7-7D3B-47D9-8743-C992734FF6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978239749" /><Relationship Type="http://schemas.openxmlformats.org/officeDocument/2006/relationships/image" Target="/media/image2.png" Id="rId1921820776" /><Relationship Type="http://schemas.openxmlformats.org/officeDocument/2006/relationships/image" Target="/media/image3.png" Id="rId2669577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Rishu Pandey</lastModifiedBy>
  <revision>3</revision>
  <dcterms:created xsi:type="dcterms:W3CDTF">2013-12-23T23:15:00.0000000Z</dcterms:created>
  <dcterms:modified xsi:type="dcterms:W3CDTF">2026-02-17T09:35:19.1816354Z</dcterms:modified>
  <category/>
</coreProperties>
</file>